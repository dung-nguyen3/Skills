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4"/>
        </w:rPr>
        <w:t>Clinical Pearls &amp; High-Yield Points:</w:t>
      </w:r>
    </w:p>
    <w:p>
      <w:pPr>
        <w:pStyle w:val="ListBullet"/>
        <w:ind w:left="360"/>
      </w:pPr>
      <w:r>
        <w:rPr>
          <w:rFonts w:ascii="Calibri" w:hAnsi="Calibri"/>
          <w:sz w:val="24"/>
        </w:rPr>
        <w:t>Test bullet point with indentation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